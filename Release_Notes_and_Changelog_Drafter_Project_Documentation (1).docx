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RELEASE NOTES AND CHANGELOG DRAFTER</w:t>
        <w:br/>
        <w:t>FROM GIT COMMITS</w:t>
      </w:r>
    </w:p>
    <w:p>
      <w:pPr>
        <w:jc w:val="center"/>
      </w:pPr>
      <w:r>
        <w:rPr>
          <w:b/>
          <w:sz w:val="28"/>
        </w:rPr>
        <w:t>Project Documentation</w:t>
      </w:r>
    </w:p>
    <w:p>
      <w:pPr>
        <w:jc w:val="center"/>
      </w:pPr>
      <w:r>
        <w:t>Technology: n8n Automation + Groq API</w:t>
        <w:br/>
        <w:t>AI-assisted release documentation generation</w:t>
      </w:r>
    </w:p>
    <w:p>
      <w:r>
        <w:br w:type="page"/>
      </w:r>
    </w:p>
    <w:p>
      <w:pPr>
        <w:pStyle w:val="Heading1"/>
      </w:pPr>
      <w:r>
        <w:t>1. Abstract</w:t>
      </w:r>
    </w:p>
    <w:p>
      <w:r>
        <w:t>Release notes and changelogs are important for communicating changes in software releases. Developers may create many Git commits, but converting those commits into clear release documentation manually is repetitive and time-consuming. This project automates the process using n8n and the Groq API. Git commit messages are provided to an n8n workflow, sent to a Groq language model for analysis, and converted into structured release notes and a changelog. The result can also be formatted as an HTML webpage for a professional presentation.</w:t>
      </w:r>
    </w:p>
    <w:p>
      <w:pPr>
        <w:pStyle w:val="Heading1"/>
      </w:pPr>
      <w:r>
        <w:t>2. Introduction</w:t>
      </w:r>
    </w:p>
    <w:p>
      <w:r>
        <w:t>A Git repository contains commit messages describing new features, bug fixes, documentation updates, and code improvements. Although commit messages are useful for developers, they are not always suitable for users or release documentation. This project transforms raw Git commits into readable release notes automatically.</w:t>
      </w:r>
    </w:p>
    <w:p>
      <w:r>
        <w:t>n8n is used to manage the workflow and Groq is used for AI-based analysis and generation. JavaScript can be used inside n8n to format the result and create an HTML page.</w:t>
      </w:r>
    </w:p>
    <w:p>
      <w:pPr>
        <w:pStyle w:val="Heading1"/>
      </w:pPr>
      <w:r>
        <w:t>3. Problem Statement</w:t>
      </w:r>
    </w:p>
    <w:p>
      <w:r>
        <w:t>Preparing release notes and changelogs manually from a large number of Git commits is repetitive and time-consuming. Commit messages may also have different formats and levels of detail. A system is therefore required to analyze commit messages and generate consistent, readable, and categorized release documentation.</w:t>
      </w:r>
    </w:p>
    <w:p>
      <w:pPr>
        <w:pStyle w:val="Heading1"/>
      </w:pPr>
      <w:r>
        <w:t>4. Objectives</w:t>
      </w:r>
    </w:p>
    <w:p>
      <w:pPr>
        <w:pStyle w:val="ListBullet"/>
      </w:pPr>
      <w:r>
        <w:t>Automate release-note creation from Git commits.</w:t>
      </w:r>
    </w:p>
    <w:p>
      <w:pPr>
        <w:pStyle w:val="ListBullet"/>
      </w:pPr>
      <w:r>
        <w:t>Use AI to understand and summarize commit messages.</w:t>
      </w:r>
    </w:p>
    <w:p>
      <w:pPr>
        <w:pStyle w:val="ListBullet"/>
      </w:pPr>
      <w:r>
        <w:t>Categorize changes as Added, Changed, Fixed, Documentation, and Other.</w:t>
      </w:r>
    </w:p>
    <w:p>
      <w:pPr>
        <w:pStyle w:val="ListBullet"/>
      </w:pPr>
      <w:r>
        <w:t>Reduce manual documentation effort.</w:t>
      </w:r>
    </w:p>
    <w:p>
      <w:pPr>
        <w:pStyle w:val="ListBullet"/>
      </w:pPr>
      <w:r>
        <w:t>Generate structured and user-friendly release documentation.</w:t>
      </w:r>
    </w:p>
    <w:p>
      <w:pPr>
        <w:pStyle w:val="ListBullet"/>
      </w:pPr>
      <w:r>
        <w:t>Provide an attractive HTML presentation of the final output.</w:t>
      </w:r>
    </w:p>
    <w:p>
      <w:pPr>
        <w:pStyle w:val="Heading1"/>
      </w:pPr>
      <w:r>
        <w:t>5. Scope</w:t>
      </w:r>
    </w:p>
    <w:p>
      <w:r>
        <w:t>The project focuses on converting Git commit messages into release notes and changelog content. The workflow can accept commit messages, process them using Groq, format the response in n8n, and present the result as structured data or HTML. It can later be extended to automatically fetch commits from GitHub.</w:t>
      </w:r>
    </w:p>
    <w:p>
      <w:pPr>
        <w:pStyle w:val="Heading1"/>
      </w:pPr>
      <w:r>
        <w:t>6. Technologies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Usage</w:t>
            </w:r>
          </w:p>
        </w:tc>
      </w:tr>
      <w:tr>
        <w:tc>
          <w:tcPr>
            <w:tcW w:type="dxa" w:w="3312"/>
          </w:tcPr>
          <w:p>
            <w:r>
              <w:t>n8n</w:t>
            </w:r>
          </w:p>
        </w:tc>
        <w:tc>
          <w:tcPr>
            <w:tcW w:type="dxa" w:w="3312"/>
          </w:tcPr>
          <w:p>
            <w:r>
              <w:t>Workflow automation</w:t>
            </w:r>
          </w:p>
        </w:tc>
        <w:tc>
          <w:tcPr>
            <w:tcW w:type="dxa" w:w="3312"/>
          </w:tcPr>
          <w:p>
            <w:r>
              <w:t>Connects input, AI processing, formatting, and web response.</w:t>
            </w:r>
          </w:p>
        </w:tc>
      </w:tr>
      <w:tr>
        <w:tc>
          <w:tcPr>
            <w:tcW w:type="dxa" w:w="3312"/>
          </w:tcPr>
          <w:p>
            <w:r>
              <w:t>Groq API</w:t>
            </w:r>
          </w:p>
        </w:tc>
        <w:tc>
          <w:tcPr>
            <w:tcW w:type="dxa" w:w="3312"/>
          </w:tcPr>
          <w:p>
            <w:r>
              <w:t>AI processing</w:t>
            </w:r>
          </w:p>
        </w:tc>
        <w:tc>
          <w:tcPr>
            <w:tcW w:type="dxa" w:w="3312"/>
          </w:tcPr>
          <w:p>
            <w:r>
              <w:t>Analyzes Git commits and generates release notes.</w:t>
            </w:r>
          </w:p>
        </w:tc>
      </w:tr>
      <w:tr>
        <w:tc>
          <w:tcPr>
            <w:tcW w:type="dxa" w:w="3312"/>
          </w:tcPr>
          <w:p>
            <w:r>
              <w:t>JavaScript</w:t>
            </w:r>
          </w:p>
        </w:tc>
        <w:tc>
          <w:tcPr>
            <w:tcW w:type="dxa" w:w="3312"/>
          </w:tcPr>
          <w:p>
            <w:r>
              <w:t>Processing and HTML</w:t>
            </w:r>
          </w:p>
        </w:tc>
        <w:tc>
          <w:tcPr>
            <w:tcW w:type="dxa" w:w="3312"/>
          </w:tcPr>
          <w:p>
            <w:r>
              <w:t>Formats data and generates the HTML page.</w:t>
            </w:r>
          </w:p>
        </w:tc>
      </w:tr>
      <w:tr>
        <w:tc>
          <w:tcPr>
            <w:tcW w:type="dxa" w:w="3312"/>
          </w:tcPr>
          <w:p>
            <w:r>
              <w:t>Git</w:t>
            </w:r>
          </w:p>
        </w:tc>
        <w:tc>
          <w:tcPr>
            <w:tcW w:type="dxa" w:w="3312"/>
          </w:tcPr>
          <w:p>
            <w:r>
              <w:t>Version control</w:t>
            </w:r>
          </w:p>
        </w:tc>
        <w:tc>
          <w:tcPr>
            <w:tcW w:type="dxa" w:w="3312"/>
          </w:tcPr>
          <w:p>
            <w:r>
              <w:t>Stores project changes and commit messages.</w:t>
            </w:r>
          </w:p>
        </w:tc>
      </w:tr>
      <w:tr>
        <w:tc>
          <w:tcPr>
            <w:tcW w:type="dxa" w:w="3312"/>
          </w:tcPr>
          <w:p>
            <w:r>
              <w:t>HTML/CSS</w:t>
            </w:r>
          </w:p>
        </w:tc>
        <w:tc>
          <w:tcPr>
            <w:tcW w:type="dxa" w:w="3312"/>
          </w:tcPr>
          <w:p>
            <w:r>
              <w:t>Presentation</w:t>
            </w:r>
          </w:p>
        </w:tc>
        <w:tc>
          <w:tcPr>
            <w:tcW w:type="dxa" w:w="3312"/>
          </w:tcPr>
          <w:p>
            <w:r>
              <w:t>Displays release notes as a webpage.</w:t>
            </w:r>
          </w:p>
        </w:tc>
      </w:tr>
    </w:tbl>
    <w:p>
      <w:pPr>
        <w:pStyle w:val="Heading1"/>
      </w:pPr>
      <w:r>
        <w:t>7. System Requirements</w:t>
      </w:r>
    </w:p>
    <w:p>
      <w:pPr>
        <w:pStyle w:val="ListBullet"/>
      </w:pPr>
      <w:r>
        <w:t>Computer with internet access.</w:t>
      </w:r>
    </w:p>
    <w:p>
      <w:pPr>
        <w:pStyle w:val="ListBullet"/>
      </w:pPr>
      <w:r>
        <w:t>Web browser.</w:t>
      </w:r>
    </w:p>
    <w:p>
      <w:pPr>
        <w:pStyle w:val="ListBullet"/>
      </w:pPr>
      <w:r>
        <w:t>n8n Cloud account or n8n installation.</w:t>
      </w:r>
    </w:p>
    <w:p>
      <w:pPr>
        <w:pStyle w:val="ListBullet"/>
      </w:pPr>
      <w:r>
        <w:t>Groq API key.</w:t>
      </w:r>
    </w:p>
    <w:p>
      <w:pPr>
        <w:pStyle w:val="ListBullet"/>
      </w:pPr>
      <w:r>
        <w:t>Git installed.</w:t>
      </w:r>
    </w:p>
    <w:p>
      <w:pPr>
        <w:pStyle w:val="ListBullet"/>
      </w:pPr>
      <w:r>
        <w:t>VS Code or another code editor (optional).</w:t>
      </w:r>
    </w:p>
    <w:p>
      <w:pPr>
        <w:pStyle w:val="Heading1"/>
      </w:pPr>
      <w:r>
        <w:t>8. System Architecture</w:t>
      </w:r>
    </w:p>
    <w:p>
      <w:r>
        <w:t>The project follows this flow:</w:t>
      </w:r>
    </w:p>
    <w:p>
      <w:r>
        <w:t>Git Commit Messages → n8n Workflow → Groq API → AI-generated Release Notes and Changelog → HTML Formatting → Webpage Output</w:t>
      </w:r>
    </w:p>
    <w:p>
      <w:pPr>
        <w:pStyle w:val="Heading1"/>
      </w:pPr>
      <w:r>
        <w:t>9. Workflow Description</w:t>
      </w:r>
    </w:p>
    <w:p>
      <w:r>
        <w:rPr>
          <w:b/>
        </w:rPr>
        <w:t xml:space="preserve">1. Input: </w:t>
      </w:r>
      <w:r>
        <w:t>Git commit messages are supplied to the workflow, for example: feat: add student login or fix: correct login validation.</w:t>
      </w:r>
    </w:p>
    <w:p>
      <w:r>
        <w:rPr>
          <w:b/>
        </w:rPr>
        <w:t xml:space="preserve">2. Trigger: </w:t>
      </w:r>
      <w:r>
        <w:t>The n8n workflow starts using a trigger such as a manual trigger or webhook.</w:t>
      </w:r>
    </w:p>
    <w:p>
      <w:r>
        <w:rPr>
          <w:b/>
        </w:rPr>
        <w:t xml:space="preserve">3. Commit Processing: </w:t>
      </w:r>
      <w:r>
        <w:t>The commit messages are passed through the workflow.</w:t>
      </w:r>
    </w:p>
    <w:p>
      <w:r>
        <w:rPr>
          <w:b/>
        </w:rPr>
        <w:t xml:space="preserve">4. Groq Processing: </w:t>
      </w:r>
      <w:r>
        <w:t>n8n sends the commits to Groq with a prompt asking the model to create release notes and categorize changes.</w:t>
      </w:r>
    </w:p>
    <w:p>
      <w:r>
        <w:rPr>
          <w:b/>
        </w:rPr>
        <w:t xml:space="preserve">5. Formatting: </w:t>
      </w:r>
      <w:r>
        <w:t>The AI response is converted into structured data containing a release title, summary, release notes, and changelog.</w:t>
      </w:r>
    </w:p>
    <w:p>
      <w:r>
        <w:rPr>
          <w:b/>
        </w:rPr>
        <w:t xml:space="preserve">6. HTML Generation: </w:t>
      </w:r>
      <w:r>
        <w:t>A JavaScript Code node can convert the structured result into a styled HTML page.</w:t>
      </w:r>
    </w:p>
    <w:p>
      <w:r>
        <w:rPr>
          <w:b/>
        </w:rPr>
        <w:t xml:space="preserve">7. Final Output: </w:t>
      </w:r>
      <w:r>
        <w:t>A Respond to Webhook node can return the HTML so it can be viewed in a browser.</w:t>
      </w:r>
    </w:p>
    <w:p>
      <w:pPr>
        <w:pStyle w:val="Heading1"/>
      </w:pPr>
      <w:r>
        <w:t>10. Example Git Commits</w:t>
      </w:r>
    </w:p>
    <w:p>
      <w:pPr>
        <w:pStyle w:val="ListBullet"/>
      </w:pPr>
      <w:r>
        <w:t>feat: add student registration</w:t>
      </w:r>
    </w:p>
    <w:p>
      <w:pPr>
        <w:pStyle w:val="ListBullet"/>
      </w:pPr>
      <w:r>
        <w:t>feat: add student dashboard</w:t>
      </w:r>
    </w:p>
    <w:p>
      <w:pPr>
        <w:pStyle w:val="ListBullet"/>
      </w:pPr>
      <w:r>
        <w:t>fix: resolve login validation issue</w:t>
      </w:r>
    </w:p>
    <w:p>
      <w:pPr>
        <w:pStyle w:val="ListBullet"/>
      </w:pPr>
      <w:r>
        <w:t>fix: correct dashboard loading error</w:t>
      </w:r>
    </w:p>
    <w:p>
      <w:pPr>
        <w:pStyle w:val="ListBullet"/>
      </w:pPr>
      <w:r>
        <w:t>docs: update installation guide</w:t>
      </w:r>
    </w:p>
    <w:p>
      <w:pPr>
        <w:pStyle w:val="ListBullet"/>
      </w:pPr>
      <w:r>
        <w:t>refactor: improve database connection</w:t>
      </w:r>
    </w:p>
    <w:p>
      <w:pPr>
        <w:pStyle w:val="Heading1"/>
      </w:pPr>
      <w:r>
        <w:t>11. Example Generated Changelog</w:t>
      </w:r>
    </w:p>
    <w:tbl>
      <w:tblPr>
        <w:tblStyle w:val="TableGrid"/>
        <w:tblW w:type="auto" w:w="0"/>
        <w:tblLook w:firstColumn="1" w:firstRow="1" w:lastColumn="0" w:lastRow="0" w:noHBand="0" w:noVBand="1" w:val="04A0"/>
      </w:tblPr>
      <w:tblGrid>
        <w:gridCol w:w="4968"/>
        <w:gridCol w:w="4968"/>
      </w:tblGrid>
      <w:tr>
        <w:tc>
          <w:tcPr>
            <w:tcW w:type="dxa" w:w="4968"/>
          </w:tcPr>
          <w:p>
            <w:r>
              <w:t>Category</w:t>
            </w:r>
          </w:p>
        </w:tc>
        <w:tc>
          <w:tcPr>
            <w:tcW w:type="dxa" w:w="4968"/>
          </w:tcPr>
          <w:p>
            <w:r>
              <w:t>Example</w:t>
            </w:r>
          </w:p>
        </w:tc>
      </w:tr>
      <w:tr>
        <w:tc>
          <w:tcPr>
            <w:tcW w:type="dxa" w:w="4968"/>
          </w:tcPr>
          <w:p>
            <w:r>
              <w:t>Added</w:t>
            </w:r>
          </w:p>
        </w:tc>
        <w:tc>
          <w:tcPr>
            <w:tcW w:type="dxa" w:w="4968"/>
          </w:tcPr>
          <w:p>
            <w:r>
              <w:t>Student registration and dashboard</w:t>
            </w:r>
          </w:p>
        </w:tc>
      </w:tr>
      <w:tr>
        <w:tc>
          <w:tcPr>
            <w:tcW w:type="dxa" w:w="4968"/>
          </w:tcPr>
          <w:p>
            <w:r>
              <w:t>Changed</w:t>
            </w:r>
          </w:p>
        </w:tc>
        <w:tc>
          <w:tcPr>
            <w:tcW w:type="dxa" w:w="4968"/>
          </w:tcPr>
          <w:p>
            <w:r>
              <w:t>Improved database connection</w:t>
            </w:r>
          </w:p>
        </w:tc>
      </w:tr>
      <w:tr>
        <w:tc>
          <w:tcPr>
            <w:tcW w:type="dxa" w:w="4968"/>
          </w:tcPr>
          <w:p>
            <w:r>
              <w:t>Fixed</w:t>
            </w:r>
          </w:p>
        </w:tc>
        <w:tc>
          <w:tcPr>
            <w:tcW w:type="dxa" w:w="4968"/>
          </w:tcPr>
          <w:p>
            <w:r>
              <w:t>Login validation and dashboard loading issues</w:t>
            </w:r>
          </w:p>
        </w:tc>
      </w:tr>
      <w:tr>
        <w:tc>
          <w:tcPr>
            <w:tcW w:type="dxa" w:w="4968"/>
          </w:tcPr>
          <w:p>
            <w:r>
              <w:t>Documentation</w:t>
            </w:r>
          </w:p>
        </w:tc>
        <w:tc>
          <w:tcPr>
            <w:tcW w:type="dxa" w:w="4968"/>
          </w:tcPr>
          <w:p>
            <w:r>
              <w:t>Updated installation guide</w:t>
            </w:r>
          </w:p>
        </w:tc>
      </w:tr>
      <w:tr>
        <w:tc>
          <w:tcPr>
            <w:tcW w:type="dxa" w:w="4968"/>
          </w:tcPr>
          <w:p>
            <w:r>
              <w:t>Other</w:t>
            </w:r>
          </w:p>
        </w:tc>
        <w:tc>
          <w:tcPr>
            <w:tcW w:type="dxa" w:w="4968"/>
          </w:tcPr>
          <w:p>
            <w:r>
              <w:t>No other changes</w:t>
            </w:r>
          </w:p>
        </w:tc>
      </w:tr>
    </w:tbl>
    <w:p>
      <w:pPr>
        <w:pStyle w:val="Heading1"/>
      </w:pPr>
      <w:r>
        <w:t>12. Groq API Processing</w:t>
      </w:r>
    </w:p>
    <w:p>
      <w:r>
        <w:t>The Groq API receives the commit messages from n8n. The prompt instructs the language model to act as a release-notes writer, summarize changes, avoid inventing details, and organize changes into defined categories. n8n then processes the response.</w:t>
      </w:r>
    </w:p>
    <w:p>
      <w:pPr>
        <w:pStyle w:val="Heading1"/>
      </w:pPr>
      <w:r>
        <w:t>13. HTML Output</w:t>
      </w:r>
    </w:p>
    <w:p>
      <w:r>
        <w:t>The project can generate a user-friendly HTML release page containing the release title, version, summary, Added, Changed, Fixed, Documentation, and Other sections. CSS can be used to create cards, headings, spacing, and a professional visual layout.</w:t>
      </w:r>
    </w:p>
    <w:p>
      <w:r>
        <w:t>With n8n Cloud, a Webhook can start the workflow and a Respond to Webhook node can return the generated HTML with content type text/html so the release notes can be displayed directly in a browser.</w:t>
      </w:r>
    </w:p>
    <w:p>
      <w:pPr>
        <w:pStyle w:val="Heading1"/>
      </w:pPr>
      <w:r>
        <w:t>14. Advantages</w:t>
      </w:r>
    </w:p>
    <w:p>
      <w:pPr>
        <w:pStyle w:val="ListBullet"/>
      </w:pPr>
      <w:r>
        <w:t>Saves time in preparing release documentation.</w:t>
      </w:r>
    </w:p>
    <w:p>
      <w:pPr>
        <w:pStyle w:val="ListBullet"/>
      </w:pPr>
      <w:r>
        <w:t>Reduces repetitive manual work.</w:t>
      </w:r>
    </w:p>
    <w:p>
      <w:pPr>
        <w:pStyle w:val="ListBullet"/>
      </w:pPr>
      <w:r>
        <w:t>Produces a consistent release-note structure.</w:t>
      </w:r>
    </w:p>
    <w:p>
      <w:pPr>
        <w:pStyle w:val="ListBullet"/>
      </w:pPr>
      <w:r>
        <w:t>Can process multiple commits together.</w:t>
      </w:r>
    </w:p>
    <w:p>
      <w:pPr>
        <w:pStyle w:val="ListBullet"/>
      </w:pPr>
      <w:r>
        <w:t>Uses AI to understand different commit types.</w:t>
      </w:r>
    </w:p>
    <w:p>
      <w:pPr>
        <w:pStyle w:val="ListBullet"/>
      </w:pPr>
      <w:r>
        <w:t>Can generate a professional HTML presentation.</w:t>
      </w:r>
    </w:p>
    <w:p>
      <w:pPr>
        <w:pStyle w:val="ListBullet"/>
      </w:pPr>
      <w:r>
        <w:t>Can be extended to GitHub and other Git platforms.</w:t>
      </w:r>
    </w:p>
    <w:p>
      <w:pPr>
        <w:pStyle w:val="Heading1"/>
      </w:pPr>
      <w:r>
        <w:t>15. Limitations</w:t>
      </w:r>
    </w:p>
    <w:p>
      <w:pPr>
        <w:pStyle w:val="ListBullet"/>
      </w:pPr>
      <w:r>
        <w:t>Output quality depends on the quality of commit messages.</w:t>
      </w:r>
    </w:p>
    <w:p>
      <w:pPr>
        <w:pStyle w:val="ListBullet"/>
      </w:pPr>
      <w:r>
        <w:t>Internet access is required for the Groq API.</w:t>
      </w:r>
    </w:p>
    <w:p>
      <w:pPr>
        <w:pStyle w:val="ListBullet"/>
      </w:pPr>
      <w:r>
        <w:t>AI-generated notes should be reviewed before official publication.</w:t>
      </w:r>
    </w:p>
    <w:p>
      <w:pPr>
        <w:pStyle w:val="ListBullet"/>
      </w:pPr>
      <w:r>
        <w:t>The basic version may require commit messages to be supplied manually.</w:t>
      </w:r>
    </w:p>
    <w:p>
      <w:pPr>
        <w:pStyle w:val="ListBullet"/>
      </w:pPr>
      <w:r>
        <w:t>API availability and model limits may affect execution.</w:t>
      </w:r>
    </w:p>
    <w:p>
      <w:pPr>
        <w:pStyle w:val="Heading1"/>
      </w:pPr>
      <w:r>
        <w:t>16. Future Enhancements</w:t>
      </w:r>
    </w:p>
    <w:p>
      <w:pPr>
        <w:pStyle w:val="ListBullet"/>
      </w:pPr>
      <w:r>
        <w:t>Automatically fetch commits from GitHub.</w:t>
      </w:r>
    </w:p>
    <w:p>
      <w:pPr>
        <w:pStyle w:val="ListBullet"/>
      </w:pPr>
      <w:r>
        <w:t>Generate release notes when a new release or tag is created.</w:t>
      </w:r>
    </w:p>
    <w:p>
      <w:pPr>
        <w:pStyle w:val="ListBullet"/>
      </w:pPr>
      <w:r>
        <w:t>Include GitHub pull-request information.</w:t>
      </w:r>
    </w:p>
    <w:p>
      <w:pPr>
        <w:pStyle w:val="ListBullet"/>
      </w:pPr>
      <w:r>
        <w:t>Allow PDF or Markdown downloads.</w:t>
      </w:r>
    </w:p>
    <w:p>
      <w:pPr>
        <w:pStyle w:val="ListBullet"/>
      </w:pPr>
      <w:r>
        <w:t>Provide technical and non-technical output templates.</w:t>
      </w:r>
    </w:p>
    <w:p>
      <w:pPr>
        <w:pStyle w:val="ListBullet"/>
      </w:pPr>
      <w:r>
        <w:t>Store previous release notes for version history.</w:t>
      </w:r>
    </w:p>
    <w:p>
      <w:pPr>
        <w:pStyle w:val="ListBullet"/>
      </w:pPr>
      <w:r>
        <w:t>Add automatic email or team notifications.</w:t>
      </w:r>
    </w:p>
    <w:p>
      <w:pPr>
        <w:pStyle w:val="Heading1"/>
      </w:pPr>
      <w:r>
        <w:t>17. Testing</w:t>
      </w:r>
    </w:p>
    <w:tbl>
      <w:tblPr>
        <w:tblStyle w:val="TableGrid"/>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Input</w:t>
            </w:r>
          </w:p>
        </w:tc>
        <w:tc>
          <w:tcPr>
            <w:tcW w:type="dxa" w:w="3312"/>
          </w:tcPr>
          <w:p>
            <w:r>
              <w:t>Expected Result</w:t>
            </w:r>
          </w:p>
        </w:tc>
      </w:tr>
      <w:tr>
        <w:tc>
          <w:tcPr>
            <w:tcW w:type="dxa" w:w="3312"/>
          </w:tcPr>
          <w:p>
            <w:r>
              <w:t>Feature commit</w:t>
            </w:r>
          </w:p>
        </w:tc>
        <w:tc>
          <w:tcPr>
            <w:tcW w:type="dxa" w:w="3312"/>
          </w:tcPr>
          <w:p>
            <w:r>
              <w:t>feat: add login</w:t>
            </w:r>
          </w:p>
        </w:tc>
        <w:tc>
          <w:tcPr>
            <w:tcW w:type="dxa" w:w="3312"/>
          </w:tcPr>
          <w:p>
            <w:r>
              <w:t>Listed under Added</w:t>
            </w:r>
          </w:p>
        </w:tc>
      </w:tr>
      <w:tr>
        <w:tc>
          <w:tcPr>
            <w:tcW w:type="dxa" w:w="3312"/>
          </w:tcPr>
          <w:p>
            <w:r>
              <w:t>Bug fix</w:t>
            </w:r>
          </w:p>
        </w:tc>
        <w:tc>
          <w:tcPr>
            <w:tcW w:type="dxa" w:w="3312"/>
          </w:tcPr>
          <w:p>
            <w:r>
              <w:t>fix: solve login error</w:t>
            </w:r>
          </w:p>
        </w:tc>
        <w:tc>
          <w:tcPr>
            <w:tcW w:type="dxa" w:w="3312"/>
          </w:tcPr>
          <w:p>
            <w:r>
              <w:t>Listed under Fixed</w:t>
            </w:r>
          </w:p>
        </w:tc>
      </w:tr>
      <w:tr>
        <w:tc>
          <w:tcPr>
            <w:tcW w:type="dxa" w:w="3312"/>
          </w:tcPr>
          <w:p>
            <w:r>
              <w:t>Documentation</w:t>
            </w:r>
          </w:p>
        </w:tc>
        <w:tc>
          <w:tcPr>
            <w:tcW w:type="dxa" w:w="3312"/>
          </w:tcPr>
          <w:p>
            <w:r>
              <w:t>docs: update README</w:t>
            </w:r>
          </w:p>
        </w:tc>
        <w:tc>
          <w:tcPr>
            <w:tcW w:type="dxa" w:w="3312"/>
          </w:tcPr>
          <w:p>
            <w:r>
              <w:t>Listed under Documentation</w:t>
            </w:r>
          </w:p>
        </w:tc>
      </w:tr>
      <w:tr>
        <w:tc>
          <w:tcPr>
            <w:tcW w:type="dxa" w:w="3312"/>
          </w:tcPr>
          <w:p>
            <w:r>
              <w:t>Multiple commits</w:t>
            </w:r>
          </w:p>
        </w:tc>
        <w:tc>
          <w:tcPr>
            <w:tcW w:type="dxa" w:w="3312"/>
          </w:tcPr>
          <w:p>
            <w:r>
              <w:t>Feature + fix + docs</w:t>
            </w:r>
          </w:p>
        </w:tc>
        <w:tc>
          <w:tcPr>
            <w:tcW w:type="dxa" w:w="3312"/>
          </w:tcPr>
          <w:p>
            <w:r>
              <w:t>Changes separated into categories</w:t>
            </w:r>
          </w:p>
        </w:tc>
      </w:tr>
      <w:tr>
        <w:tc>
          <w:tcPr>
            <w:tcW w:type="dxa" w:w="3312"/>
          </w:tcPr>
          <w:p>
            <w:r>
              <w:t>HTML generation</w:t>
            </w:r>
          </w:p>
        </w:tc>
        <w:tc>
          <w:tcPr>
            <w:tcW w:type="dxa" w:w="3312"/>
          </w:tcPr>
          <w:p>
            <w:r>
              <w:t>Structured AI output</w:t>
            </w:r>
          </w:p>
        </w:tc>
        <w:tc>
          <w:tcPr>
            <w:tcW w:type="dxa" w:w="3312"/>
          </w:tcPr>
          <w:p>
            <w:r>
              <w:t>Release notes displayed as a webpage</w:t>
            </w:r>
          </w:p>
        </w:tc>
      </w:tr>
    </w:tbl>
    <w:p>
      <w:pPr>
        <w:pStyle w:val="Heading1"/>
      </w:pPr>
      <w:r>
        <w:t>18. Conclusion</w:t>
      </w:r>
    </w:p>
    <w:p>
      <w:r>
        <w:t>The Release Notes and Changelog Drafter from Git Commits project demonstrates how workflow automation and generative AI can solve a practical software-development task. n8n handles automation and data flow, while Groq provides AI-based understanding and summarization of Git commits. The result is structured release documentation that can be presented as a web page. The project reduces manual documentation effort and provides a foundation for future GitHub integration and automated release pipelines.</w:t>
      </w:r>
    </w:p>
    <w:p>
      <w:pPr>
        <w:pStyle w:val="Heading1"/>
      </w:pPr>
      <w:r>
        <w:t>19. Project Workflow Summary</w:t>
      </w:r>
    </w:p>
    <w:p>
      <w:r>
        <w:t>Git commits are collected → n8n starts the workflow → commit messages are sent to Groq → Groq generates release notes and categories → n8n formats the response → HTML is generated → the final release documentation is displayed in a browser.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